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A4C9" w14:textId="77777777" w:rsidR="009B6382" w:rsidRDefault="00000000">
      <w:pPr>
        <w:jc w:val="center"/>
      </w:pPr>
      <w:r>
        <w:rPr>
          <w:rFonts w:ascii="Arial" w:hAnsi="Arial"/>
          <w:b/>
          <w:sz w:val="32"/>
        </w:rPr>
        <w:t>RAJ VADAVIYA</w:t>
      </w:r>
    </w:p>
    <w:p w14:paraId="4673873D" w14:textId="1267C875" w:rsidR="009B6382" w:rsidRDefault="00000000">
      <w:pPr>
        <w:jc w:val="center"/>
      </w:pPr>
      <w:r>
        <w:rPr>
          <w:rFonts w:ascii="Arial" w:hAnsi="Arial"/>
        </w:rPr>
        <w:t xml:space="preserve">+91-6353917689 | </w:t>
      </w:r>
      <w:hyperlink r:id="rId6" w:history="1">
        <w:r w:rsidR="00984754" w:rsidRPr="00880A11">
          <w:rPr>
            <w:rStyle w:val="Hyperlink"/>
            <w:rFonts w:ascii="Arial" w:hAnsi="Arial"/>
          </w:rPr>
          <w:t>rajvadaviya1@gmail.com</w:t>
        </w:r>
      </w:hyperlink>
      <w:r w:rsidR="00984754">
        <w:rPr>
          <w:rFonts w:ascii="Arial" w:hAnsi="Arial"/>
        </w:rPr>
        <w:t xml:space="preserve"> </w:t>
      </w:r>
      <w:r>
        <w:rPr>
          <w:rFonts w:ascii="Arial" w:hAnsi="Arial"/>
        </w:rPr>
        <w:t xml:space="preserve">| </w:t>
      </w:r>
      <w:hyperlink r:id="rId7" w:history="1">
        <w:r w:rsidR="009B6382" w:rsidRPr="00984754">
          <w:rPr>
            <w:rStyle w:val="Hyperlink"/>
            <w:rFonts w:ascii="Arial" w:hAnsi="Arial"/>
          </w:rPr>
          <w:t>LinkedIn</w:t>
        </w:r>
      </w:hyperlink>
      <w:r>
        <w:rPr>
          <w:rFonts w:ascii="Arial" w:hAnsi="Arial"/>
        </w:rPr>
        <w:t xml:space="preserve"> | </w:t>
      </w:r>
      <w:hyperlink r:id="rId8" w:history="1">
        <w:r w:rsidR="009B6382" w:rsidRPr="00984754">
          <w:rPr>
            <w:rStyle w:val="Hyperlink"/>
            <w:rFonts w:ascii="Arial" w:hAnsi="Arial"/>
          </w:rPr>
          <w:t>GitHub</w:t>
        </w:r>
      </w:hyperlink>
      <w:r>
        <w:rPr>
          <w:rFonts w:ascii="Arial" w:hAnsi="Arial"/>
        </w:rPr>
        <w:t xml:space="preserve"> | </w:t>
      </w:r>
      <w:hyperlink r:id="rId9" w:history="1">
        <w:r w:rsidR="009B6382" w:rsidRPr="00984754">
          <w:rPr>
            <w:rStyle w:val="Hyperlink"/>
            <w:rFonts w:ascii="Arial" w:hAnsi="Arial"/>
          </w:rPr>
          <w:t>Portfolio</w:t>
        </w:r>
      </w:hyperlink>
    </w:p>
    <w:p w14:paraId="59180F4B" w14:textId="77777777" w:rsidR="009B6382" w:rsidRDefault="00000000">
      <w:pPr>
        <w:spacing w:before="160" w:after="0"/>
      </w:pPr>
      <w:r>
        <w:rPr>
          <w:rFonts w:ascii="Arial" w:hAnsi="Arial"/>
          <w:b/>
          <w:caps/>
          <w:sz w:val="22"/>
        </w:rPr>
        <w:t>PROFESSIONAL SUMMARY</w:t>
      </w:r>
    </w:p>
    <w:p w14:paraId="0B0F8BD0" w14:textId="77777777" w:rsidR="009B6382" w:rsidRDefault="00000000">
      <w:pPr>
        <w:spacing w:after="80"/>
      </w:pPr>
      <w:r>
        <w:rPr>
          <w:color w:val="969696"/>
          <w:sz w:val="12"/>
        </w:rPr>
        <w:t>__________________________________________________________________________________________________________________</w:t>
      </w:r>
    </w:p>
    <w:p w14:paraId="6E735CB0" w14:textId="77777777" w:rsidR="009B6382" w:rsidRDefault="00000000">
      <w:pPr>
        <w:jc w:val="both"/>
      </w:pPr>
      <w:r>
        <w:t>Aspiring Cloud and DevOps Engineer with a strong foundation in Linux administration, networking, and AWS infrastructure. Experienced in designing highly available VPC architectures and automating application deployments using CI/CD, containerization, and Infrastructure as Code.</w:t>
      </w:r>
    </w:p>
    <w:p w14:paraId="5AB7B9A2" w14:textId="77777777" w:rsidR="009B6382" w:rsidRDefault="00000000">
      <w:pPr>
        <w:spacing w:before="160" w:after="0"/>
      </w:pPr>
      <w:r>
        <w:rPr>
          <w:rFonts w:ascii="Arial" w:hAnsi="Arial"/>
          <w:b/>
          <w:caps/>
          <w:sz w:val="22"/>
        </w:rPr>
        <w:t>EDUCATION</w:t>
      </w:r>
    </w:p>
    <w:p w14:paraId="555952B1" w14:textId="77777777" w:rsidR="009B6382" w:rsidRDefault="00000000">
      <w:pPr>
        <w:spacing w:after="80"/>
      </w:pPr>
      <w:r>
        <w:rPr>
          <w:color w:val="969696"/>
          <w:sz w:val="12"/>
        </w:rPr>
        <w:t>__________________________________________________________________________________________________________________</w:t>
      </w:r>
    </w:p>
    <w:p w14:paraId="5EC63E25" w14:textId="77777777" w:rsidR="009B6382" w:rsidRDefault="00000000">
      <w:r>
        <w:rPr>
          <w:b/>
        </w:rPr>
        <w:t>Marwadi University | Gujarat, India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July 2025 – 2027</w:t>
      </w:r>
    </w:p>
    <w:p w14:paraId="764AF638" w14:textId="77777777" w:rsidR="009B6382" w:rsidRDefault="00000000">
      <w:pPr>
        <w:pStyle w:val="ListBullet"/>
      </w:pPr>
      <w:r>
        <w:t>Master of Computer Applications (MCA)</w:t>
      </w:r>
    </w:p>
    <w:p w14:paraId="34D4A7F3" w14:textId="77777777" w:rsidR="009B6382" w:rsidRDefault="00000000">
      <w:r>
        <w:rPr>
          <w:b/>
        </w:rPr>
        <w:t>Marwadi University | Gujarat, India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2022 – 2025</w:t>
      </w:r>
    </w:p>
    <w:p w14:paraId="5D3BD471" w14:textId="77777777" w:rsidR="009B6382" w:rsidRDefault="00000000">
      <w:pPr>
        <w:pStyle w:val="ListBullet"/>
      </w:pPr>
      <w:r>
        <w:t>Bachelor of Computer Applications (BCA) | CGPA: 8.5</w:t>
      </w:r>
    </w:p>
    <w:p w14:paraId="5B51D19C" w14:textId="77777777" w:rsidR="009B6382" w:rsidRDefault="00000000">
      <w:pPr>
        <w:spacing w:before="160" w:after="0"/>
      </w:pPr>
      <w:r>
        <w:rPr>
          <w:rFonts w:ascii="Arial" w:hAnsi="Arial"/>
          <w:b/>
          <w:caps/>
          <w:sz w:val="22"/>
        </w:rPr>
        <w:t>TECHNICAL SKILLS</w:t>
      </w:r>
    </w:p>
    <w:p w14:paraId="6CE3305A" w14:textId="77777777" w:rsidR="009B6382" w:rsidRDefault="00000000">
      <w:pPr>
        <w:spacing w:after="80"/>
      </w:pPr>
      <w:r>
        <w:rPr>
          <w:color w:val="969696"/>
          <w:sz w:val="12"/>
        </w:rPr>
        <w:t>__________________________________________________________________________________________________________________</w:t>
      </w:r>
    </w:p>
    <w:p w14:paraId="62C2CF00" w14:textId="77777777" w:rsidR="009B6382" w:rsidRDefault="00000000">
      <w:pPr>
        <w:pStyle w:val="ListBullet"/>
        <w:spacing w:after="0"/>
      </w:pPr>
      <w:r>
        <w:rPr>
          <w:b/>
        </w:rPr>
        <w:t xml:space="preserve">Cloud &amp; Infrastructure: </w:t>
      </w:r>
      <w:r>
        <w:t>AWS (VPC, EC2, S3, IAM, ALB, NAT Gateway), Linux, Networking</w:t>
      </w:r>
    </w:p>
    <w:p w14:paraId="668C18D3" w14:textId="77777777" w:rsidR="009B6382" w:rsidRDefault="00000000">
      <w:pPr>
        <w:pStyle w:val="ListBullet"/>
        <w:spacing w:after="0"/>
      </w:pPr>
      <w:r>
        <w:rPr>
          <w:b/>
        </w:rPr>
        <w:t xml:space="preserve">DevOps &amp; Automation: </w:t>
      </w:r>
      <w:r>
        <w:t>Docker, Git, GitHub, Terraform, CI/CD Basics</w:t>
      </w:r>
    </w:p>
    <w:p w14:paraId="27A15116" w14:textId="501B5144" w:rsidR="009B6382" w:rsidRDefault="00000000">
      <w:pPr>
        <w:pStyle w:val="ListBullet"/>
        <w:spacing w:after="0"/>
      </w:pPr>
      <w:r>
        <w:rPr>
          <w:b/>
        </w:rPr>
        <w:t xml:space="preserve">Scripting &amp; Tools: </w:t>
      </w:r>
      <w:r>
        <w:t>Python, Bash, SQL, Java</w:t>
      </w:r>
    </w:p>
    <w:p w14:paraId="72B08B30" w14:textId="77777777" w:rsidR="009B6382" w:rsidRDefault="00000000">
      <w:pPr>
        <w:spacing w:before="160" w:after="0"/>
      </w:pPr>
      <w:r>
        <w:rPr>
          <w:rFonts w:ascii="Arial" w:hAnsi="Arial"/>
          <w:b/>
          <w:caps/>
          <w:sz w:val="22"/>
        </w:rPr>
        <w:t>PROJECTS</w:t>
      </w:r>
    </w:p>
    <w:p w14:paraId="79D8943D" w14:textId="77777777" w:rsidR="009B6382" w:rsidRDefault="00000000">
      <w:pPr>
        <w:spacing w:after="80"/>
      </w:pPr>
      <w:r>
        <w:rPr>
          <w:color w:val="969696"/>
          <w:sz w:val="12"/>
        </w:rPr>
        <w:t>__________________________________________________________________________________________________________________</w:t>
      </w:r>
    </w:p>
    <w:p w14:paraId="04BBE645" w14:textId="77777777" w:rsidR="009B6382" w:rsidRDefault="00000000">
      <w:r>
        <w:rPr>
          <w:b/>
        </w:rPr>
        <w:t>High-Availability AWS VPC Infrastructure</w:t>
      </w:r>
      <w:r>
        <w:t xml:space="preserve"> | AWS, VPC, EC2, ALB</w:t>
      </w:r>
    </w:p>
    <w:p w14:paraId="377D8D27" w14:textId="77777777" w:rsidR="009B6382" w:rsidRDefault="00000000">
      <w:pPr>
        <w:pStyle w:val="ListBullet"/>
      </w:pPr>
      <w:r>
        <w:t>Architected a Multi-AZ VPC with public/private subnets and NAT Gateways for 99.9% availability.</w:t>
      </w:r>
    </w:p>
    <w:p w14:paraId="669CF1D3" w14:textId="77777777" w:rsidR="009B6382" w:rsidRDefault="00000000">
      <w:r>
        <w:rPr>
          <w:b/>
        </w:rPr>
        <w:t>CalcWise – Personal Finance Calculator App</w:t>
      </w:r>
      <w:r>
        <w:t xml:space="preserve"> | Flutter, Dart</w:t>
      </w:r>
    </w:p>
    <w:p w14:paraId="2DF611A2" w14:textId="6274568A" w:rsidR="009B6382" w:rsidRDefault="00000000">
      <w:pPr>
        <w:pStyle w:val="ListBullet"/>
      </w:pPr>
      <w:r>
        <w:t>Developed a modular finance calculator with scalable design and Git-based lifecycle management.</w:t>
      </w:r>
      <w:r w:rsidR="007B1B7A">
        <w:t xml:space="preserve"> </w:t>
      </w:r>
      <w:r w:rsidR="00984754">
        <w:t>(</w:t>
      </w:r>
      <w:hyperlink r:id="rId10" w:history="1">
        <w:r w:rsidR="00984754" w:rsidRPr="00984754">
          <w:rPr>
            <w:rStyle w:val="Hyperlink"/>
          </w:rPr>
          <w:t>Link</w:t>
        </w:r>
      </w:hyperlink>
      <w:r w:rsidR="00984754">
        <w:t>)</w:t>
      </w:r>
    </w:p>
    <w:p w14:paraId="540F2F7E" w14:textId="77777777" w:rsidR="009B6382" w:rsidRDefault="00000000">
      <w:r>
        <w:rPr>
          <w:b/>
        </w:rPr>
        <w:t>Personal Portfolio Website</w:t>
      </w:r>
      <w:r>
        <w:t xml:space="preserve"> | HTML, CSS, JavaScript</w:t>
      </w:r>
    </w:p>
    <w:p w14:paraId="659DE517" w14:textId="749DBD4E" w:rsidR="009B6382" w:rsidRDefault="00000000">
      <w:pPr>
        <w:pStyle w:val="ListBullet"/>
      </w:pPr>
      <w:r>
        <w:t>Developed a fully responsive website to showcase DevOps projects and technical skills.</w:t>
      </w:r>
      <w:r w:rsidR="007B1B7A">
        <w:t xml:space="preserve"> </w:t>
      </w:r>
      <w:proofErr w:type="gramStart"/>
      <w:r w:rsidR="00984754">
        <w:t>(</w:t>
      </w:r>
      <w:proofErr w:type="gramEnd"/>
      <w:hyperlink r:id="rId11" w:history="1">
        <w:r w:rsidR="00984754" w:rsidRPr="00984754">
          <w:rPr>
            <w:rStyle w:val="Hyperlink"/>
          </w:rPr>
          <w:t>Link</w:t>
        </w:r>
      </w:hyperlink>
      <w:r w:rsidR="00984754">
        <w:t>)</w:t>
      </w:r>
    </w:p>
    <w:p w14:paraId="756A87E8" w14:textId="77777777" w:rsidR="009B6382" w:rsidRDefault="00000000">
      <w:pPr>
        <w:spacing w:before="160" w:after="0"/>
      </w:pPr>
      <w:r>
        <w:rPr>
          <w:rFonts w:ascii="Arial" w:hAnsi="Arial"/>
          <w:b/>
          <w:caps/>
          <w:sz w:val="22"/>
        </w:rPr>
        <w:t>CERTIFICATIONS</w:t>
      </w:r>
    </w:p>
    <w:p w14:paraId="12ECC658" w14:textId="77777777" w:rsidR="009B6382" w:rsidRDefault="00000000">
      <w:pPr>
        <w:spacing w:after="80"/>
      </w:pPr>
      <w:r>
        <w:rPr>
          <w:color w:val="969696"/>
          <w:sz w:val="12"/>
        </w:rPr>
        <w:t>__________________________________________________________________________________________________________________</w:t>
      </w:r>
    </w:p>
    <w:p w14:paraId="2081E993" w14:textId="77777777" w:rsidR="009B6382" w:rsidRDefault="00000000">
      <w:pPr>
        <w:pStyle w:val="ListBullet"/>
      </w:pPr>
      <w:r>
        <w:t>Networking Basics – Cisco Networking Academy (July 2025)</w:t>
      </w:r>
    </w:p>
    <w:p w14:paraId="32EA6A72" w14:textId="77777777" w:rsidR="009B6382" w:rsidRDefault="00000000">
      <w:pPr>
        <w:pStyle w:val="ListBullet"/>
      </w:pPr>
      <w:r>
        <w:t>Linux Essentials – Cisco Networking Academy (June 2025)</w:t>
      </w:r>
    </w:p>
    <w:p w14:paraId="66025A2C" w14:textId="77777777" w:rsidR="009B6382" w:rsidRDefault="00000000">
      <w:pPr>
        <w:pStyle w:val="ListBullet"/>
      </w:pPr>
      <w:r>
        <w:t>Applied Ethical Hacking – Infosys Springboard</w:t>
      </w:r>
    </w:p>
    <w:p w14:paraId="034A441F" w14:textId="77777777" w:rsidR="009B6382" w:rsidRDefault="00000000">
      <w:pPr>
        <w:pStyle w:val="ListBullet"/>
      </w:pPr>
      <w:r>
        <w:t>Data Analytics Essentials – Cisco Networking Academy</w:t>
      </w:r>
    </w:p>
    <w:sectPr w:rsidR="009B6382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174990">
    <w:abstractNumId w:val="8"/>
  </w:num>
  <w:num w:numId="2" w16cid:durableId="579412988">
    <w:abstractNumId w:val="6"/>
  </w:num>
  <w:num w:numId="3" w16cid:durableId="1148592317">
    <w:abstractNumId w:val="5"/>
  </w:num>
  <w:num w:numId="4" w16cid:durableId="1479566279">
    <w:abstractNumId w:val="4"/>
  </w:num>
  <w:num w:numId="5" w16cid:durableId="1003511634">
    <w:abstractNumId w:val="7"/>
  </w:num>
  <w:num w:numId="6" w16cid:durableId="612790739">
    <w:abstractNumId w:val="3"/>
  </w:num>
  <w:num w:numId="7" w16cid:durableId="1073963376">
    <w:abstractNumId w:val="2"/>
  </w:num>
  <w:num w:numId="8" w16cid:durableId="153378700">
    <w:abstractNumId w:val="1"/>
  </w:num>
  <w:num w:numId="9" w16cid:durableId="103330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D8A"/>
    <w:rsid w:val="00326F90"/>
    <w:rsid w:val="007B1B7A"/>
    <w:rsid w:val="00984754"/>
    <w:rsid w:val="009B6382"/>
    <w:rsid w:val="009D30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2834A"/>
  <w14:defaultImageDpi w14:val="300"/>
  <w15:docId w15:val="{43C5BDE8-5DCF-41B5-AFEE-6612FC072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847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7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47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jVadaviy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raj-vadaviya-15504127b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jvadaviya1@gmail.com" TargetMode="External"/><Relationship Id="rId11" Type="http://schemas.openxmlformats.org/officeDocument/2006/relationships/hyperlink" Target="https://personal-portfolio-wheat-chi-66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lay.google.com/store/apps/details?id=com.antigravity.calculate.calculate_app&amp;hl=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rsonal-portfolio-wheat-chi-66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Vadaviya</cp:lastModifiedBy>
  <cp:revision>3</cp:revision>
  <dcterms:created xsi:type="dcterms:W3CDTF">2013-12-23T23:15:00Z</dcterms:created>
  <dcterms:modified xsi:type="dcterms:W3CDTF">2026-02-26T17:18:00Z</dcterms:modified>
  <cp:category/>
</cp:coreProperties>
</file>